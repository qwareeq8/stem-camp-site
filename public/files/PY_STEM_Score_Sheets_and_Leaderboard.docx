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 w:cs="Arial" w:eastAsia="Arial"/>
          <w:b/>
          <w:i w:val="0"/>
          <w:color w:val="2E5E8C"/>
          <w:sz w:val="18"/>
        </w:rPr>
        <w:t>PY-STEM  ·  SCORING</w:t>
      </w:r>
    </w:p>
    <w:p>
      <w:pPr>
        <w:spacing w:before="0" w:after="60"/>
      </w:pPr>
      <w:r>
        <w:rPr>
          <w:rFonts w:ascii="Arial" w:hAnsi="Arial" w:cs="Arial" w:eastAsia="Arial"/>
          <w:b/>
          <w:i w:val="0"/>
          <w:color w:val="1B3A5C"/>
          <w:sz w:val="48"/>
        </w:rPr>
        <w:t>Score Sheets and Leaderboard</w:t>
      </w:r>
    </w:p>
    <w:p>
      <w:pPr>
        <w:spacing w:before="0" w:after="160"/>
      </w:pPr>
      <w:r>
        <w:rPr>
          <w:rFonts w:ascii="Arial" w:hAnsi="Arial" w:cs="Arial" w:eastAsia="Arial"/>
          <w:b w:val="0"/>
          <w:i/>
          <w:color w:val="5A5A5A"/>
          <w:sz w:val="22"/>
        </w:rPr>
        <w:t>Every activity is worth 100 points. Best 9 of 12 primary scores count toward the final leaderboard.</w:t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PER-ACTIVITY SCORE SLIP</w:t>
      </w:r>
    </w:p>
    <w:p>
      <w:pPr>
        <w:spacing w:before="40" w:after="40" w:line="283" w:lineRule="auto"/>
      </w:pPr>
      <w:r>
        <w:rPr>
          <w:rFonts w:ascii="Arial" w:hAnsi="Arial" w:cs="Arial" w:eastAsia="Arial"/>
          <w:b w:val="0"/>
          <w:i w:val="0"/>
          <w:color w:val="5A5A5A"/>
          <w:sz w:val="20"/>
        </w:rPr>
        <w:t>Print one slip per team per activity. Teams self-track; instructors verify.</w:t>
      </w:r>
    </w:p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PYS-01  Magnetic Capsule Maze Cup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Fastest clean run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50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Low penalties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Magnetic-control explanation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PYS-02  Oobleck Armor Arena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Protection result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40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Material efficiency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Cleanup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PYS-03  Cardboard Automata Arcade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Reliable motion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Cam or linkage complexity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Task success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Aesthetics and build quality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PYS-04  Stethoscope Sprint and Recovery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Sound quality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Measurement accuracy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15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Data clarity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PYS-05  Reaction Time Combine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Best median reaction time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Data quality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Strategy improvement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15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Teamwork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PYS-06  SONAR Slinky Showdown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Model and predictions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Station performance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 communication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PYS-07  Pinhole Precision Challenge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Image clarity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Concept explanation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Build quality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Speed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PYS-08  Low-Ropes Force Map Relay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Correct predictions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Force-map quality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Debrief explanation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Teamwork reflection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PYS-09  Hovercraft Hockey Hackathon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Glide performance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Target competition score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Redesign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15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Build quality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PYS-10  Spectra Sleuth Showdown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Correct matches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40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Spectrum sketches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Explanation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Exhibit connection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PYS-11  BookBot Bin Logic Challenge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Correct retrievals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35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Low traffic conflicts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25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Routing or algorithm explanation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Efficiency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Teamwork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1B3A5C"/>
          <w:sz w:val="22"/>
        </w:rPr>
        <w:t>PYS-12  Accessibility Ramp Rescue Lab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86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Scoring criterion</w:t>
            </w:r>
          </w:p>
        </w:tc>
        <w:tc>
          <w:tcPr>
            <w:tcW w:type="dxa" w:w="1500"/>
            <w:shd w:val="clear" w:color="auto" w:fill="2E5E8C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Load held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Slope meets target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30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Portability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Client criteria explanation</w:t>
            </w:r>
          </w:p>
        </w:tc>
        <w:tc>
          <w:tcPr>
            <w:tcW w:type="dxa" w:w="1500"/>
            <w:shd w:val="clear" w:color="auto" w:fill="FFFFFF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20</w:t>
            </w:r>
          </w:p>
        </w:tc>
      </w:tr>
      <w:tr>
        <w:tc>
          <w:tcPr>
            <w:tcW w:type="dxa" w:w="786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Total</w:t>
            </w:r>
          </w:p>
        </w:tc>
        <w:tc>
          <w:tcPr>
            <w:tcW w:type="dxa" w:w="1500"/>
            <w:shd w:val="clear" w:color="auto" w:fill="E4EDF5"/>
            <w:tcBorders>
              <w:top w:val="single" w:sz="4" w:space="0" w:color="2E5E8C"/>
              <w:left w:val="single" w:sz="4" w:space="0" w:color="2E5E8C"/>
              <w:bottom w:val="single" w:sz="4" w:space="0" w:color="2E5E8C"/>
              <w:right w:val="single" w:sz="4" w:space="0" w:color="2E5E8C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100</w:t>
            </w:r>
          </w:p>
        </w:tc>
      </w:tr>
    </w:tbl>
    <w:p>
      <w:r>
        <w:br w:type="page"/>
      </w:r>
    </w:p>
    <w:p>
      <w:pPr>
        <w:spacing w:before="220" w:after="80"/>
        <w:pBdr>
          <w:bottom w:val="single" w:sz="4" w:space="2" w:color="2E5E8C"/>
        </w:pBdr>
      </w:pPr>
      <w:r>
        <w:rPr>
          <w:rFonts w:ascii="Arial" w:hAnsi="Arial" w:cs="Arial" w:eastAsia="Arial"/>
          <w:b/>
          <w:i w:val="0"/>
          <w:color w:val="2E5E8C"/>
          <w:sz w:val="21"/>
        </w:rPr>
        <w:t>TEAM LEADERBOARD</w:t>
      </w:r>
    </w:p>
    <w:p>
      <w:pPr>
        <w:spacing w:before="40" w:after="40" w:line="283" w:lineRule="auto"/>
      </w:pPr>
      <w:r>
        <w:rPr>
          <w:rFonts w:ascii="Arial" w:hAnsi="Arial" w:cs="Arial" w:eastAsia="Arial"/>
          <w:b w:val="0"/>
          <w:i w:val="0"/>
          <w:color w:val="5A5A5A"/>
          <w:sz w:val="20"/>
        </w:rPr>
        <w:t>Record each team's best 9 primary scores. Sum for the final standing.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Team 1</w:t>
              <w:br/>
              <w:t>name: ____________</w:t>
            </w:r>
          </w:p>
        </w:tc>
        <w:tc>
          <w:tcPr>
            <w:tcW w:type="dxa" w:w="676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Best 9 scores:   ___  ___  ___  ___  ___  ___  ___  ___  ___     Total: ______</w:t>
            </w:r>
          </w:p>
        </w:tc>
      </w:tr>
      <w:tr>
        <w:tc>
          <w:tcPr>
            <w:tcW w:type="dxa" w:w="26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Team 2</w:t>
              <w:br/>
              <w:t>name: ____________</w:t>
            </w:r>
          </w:p>
        </w:tc>
        <w:tc>
          <w:tcPr>
            <w:tcW w:type="dxa" w:w="676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Best 9 scores:   ___  ___  ___  ___  ___  ___  ___  ___  ___     Total: ______</w:t>
            </w:r>
          </w:p>
        </w:tc>
      </w:tr>
      <w:tr>
        <w:tc>
          <w:tcPr>
            <w:tcW w:type="dxa" w:w="26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Team 3</w:t>
              <w:br/>
              <w:t>name: ____________</w:t>
            </w:r>
          </w:p>
        </w:tc>
        <w:tc>
          <w:tcPr>
            <w:tcW w:type="dxa" w:w="676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Best 9 scores:   ___  ___  ___  ___  ___  ___  ___  ___  ___     Total: ______</w:t>
            </w:r>
          </w:p>
        </w:tc>
      </w:tr>
      <w:tr>
        <w:tc>
          <w:tcPr>
            <w:tcW w:type="dxa" w:w="26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Team 4</w:t>
              <w:br/>
              <w:t>name: ____________</w:t>
            </w:r>
          </w:p>
        </w:tc>
        <w:tc>
          <w:tcPr>
            <w:tcW w:type="dxa" w:w="676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Best 9 scores:   ___  ___  ___  ___  ___  ___  ___  ___  ___     Total: ______</w:t>
            </w:r>
          </w:p>
        </w:tc>
      </w:tr>
      <w:tr>
        <w:tc>
          <w:tcPr>
            <w:tcW w:type="dxa" w:w="26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Team 5</w:t>
              <w:br/>
              <w:t>name: ____________</w:t>
            </w:r>
          </w:p>
        </w:tc>
        <w:tc>
          <w:tcPr>
            <w:tcW w:type="dxa" w:w="676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Best 9 scores:   ___  ___  ___  ___  ___  ___  ___  ___  ___     Total: ______</w:t>
            </w:r>
          </w:p>
        </w:tc>
      </w:tr>
      <w:tr>
        <w:tc>
          <w:tcPr>
            <w:tcW w:type="dxa" w:w="2600"/>
            <w:shd w:val="clear" w:color="auto" w:fill="E4EDF5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olor w:val="2E5E8C"/>
                <w:sz w:val="20"/>
              </w:rPr>
              <w:t>Team 6</w:t>
              <w:br/>
              <w:t>name: ____________</w:t>
            </w:r>
          </w:p>
        </w:tc>
        <w:tc>
          <w:tcPr>
            <w:tcW w:type="dxa" w:w="6760"/>
            <w:tcBorders>
              <w:top w:val="single" w:sz="4" w:space="0" w:color="D9DEE4"/>
              <w:left w:val="single" w:sz="4" w:space="0" w:color="D9DEE4"/>
              <w:bottom w:val="single" w:sz="4" w:space="0" w:color="D9DEE4"/>
              <w:right w:val="single" w:sz="4" w:space="0" w:color="D9DEE4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b w:val="0"/>
                <w:i w:val="0"/>
                <w:color w:val="2B2B2B"/>
                <w:sz w:val="20"/>
              </w:rPr>
              <w:t>Best 9 scores:   ___  ___  ___  ___  ___  ___  ___  ___  ___     Total: ______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 w:val="0"/>
        <w:color w:val="8A8A8A"/>
        <w:sz w:val="18"/>
      </w:rPr>
      <w:t>PY-STEM 2026  |  Score Sheets and Leaderboard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