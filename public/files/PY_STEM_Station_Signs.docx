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0" w:after="40"/>
        <w:jc w:val="center"/>
      </w:pPr>
      <w:r>
        <w:rPr>
          <w:rFonts w:ascii="Arial" w:hAnsi="Arial" w:cs="Arial" w:eastAsia="Arial"/>
          <w:b/>
          <w:i w:val="0"/>
          <w:color w:val="EF6F6F"/>
          <w:sz w:val="36"/>
        </w:rPr>
        <w:t>PYS-01  ·  BIOMEDICAL</w:t>
      </w:r>
    </w:p>
    <w:p>
      <w:pPr>
        <w:spacing w:before="40" w:after="120"/>
        <w:jc w:val="center"/>
      </w:pPr>
      <w:r>
        <w:rPr>
          <w:rFonts w:ascii="Arial" w:hAnsi="Arial" w:cs="Arial" w:eastAsia="Arial"/>
          <w:b/>
          <w:i w:val="0"/>
          <w:color w:val="1B3A5C"/>
          <w:sz w:val="108"/>
        </w:rPr>
        <w:t>Magnetic Capsule Maze Cup</w:t>
      </w:r>
    </w:p>
    <w:p>
      <w:pPr>
        <w:spacing w:before="40" w:after="200"/>
        <w:pBdr>
          <w:bottom w:val="single" w:sz="8" w:space="2" w:color="ef6f6f"/>
        </w:pBdr>
      </w:pPr>
    </w:p>
    <w:p>
      <w:pPr>
        <w:spacing w:before="80" w:after="320"/>
        <w:jc w:val="center"/>
      </w:pPr>
      <w:r>
        <w:rPr>
          <w:rFonts w:ascii="Arial" w:hAnsi="Arial" w:cs="Arial" w:eastAsia="Arial"/>
          <w:b w:val="0"/>
          <w:i/>
          <w:color w:val="5A5A5A"/>
          <w:sz w:val="44"/>
        </w:rPr>
        <w:t>Steer a magnetic pill-camera through a body maze without touching it.</w:t>
      </w:r>
    </w:p>
    <w:p>
      <w:pPr>
        <w:spacing w:before="160" w:after="80"/>
        <w:jc w:val="center"/>
      </w:pPr>
      <w:r>
        <w:rPr>
          <w:rFonts w:ascii="Arial" w:hAnsi="Arial" w:cs="Arial" w:eastAsia="Arial"/>
          <w:b/>
          <w:i w:val="0"/>
          <w:color w:val="EF6F6F"/>
          <w:sz w:val="32"/>
        </w:rPr>
        <w:t>PREDICT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BUILD or SOLVE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EF6F6F"/>
          <w:sz w:val="32"/>
        </w:rPr>
        <w:t>TEST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SCORE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EF6F6F"/>
          <w:sz w:val="32"/>
        </w:rPr>
        <w:t>REDESIGN</w:t>
      </w:r>
    </w:p>
    <w:p>
      <w:pPr>
        <w:spacing w:before="360" w:after="0"/>
        <w:jc w:val="center"/>
      </w:pPr>
      <w:r>
        <w:rPr>
          <w:rFonts w:ascii="Arial" w:hAnsi="Arial" w:cs="Arial" w:eastAsia="Arial"/>
          <w:b/>
          <w:i w:val="0"/>
          <w:color w:val="B07A1E"/>
          <w:sz w:val="30"/>
        </w:rPr>
        <w:t xml:space="preserve">WIN:  </w:t>
      </w:r>
      <w:r>
        <w:rPr>
          <w:rFonts w:ascii="Arial" w:hAnsi="Arial" w:cs="Arial" w:eastAsia="Arial"/>
          <w:b w:val="0"/>
          <w:i w:val="0"/>
          <w:color w:val="2B2B2B"/>
          <w:sz w:val="30"/>
        </w:rPr>
        <w:t>Fastest clean run with low penalties and a clear magnetic-control explanation.</w:t>
      </w:r>
    </w:p>
    <w:p>
      <w:r>
        <w:br w:type="page"/>
      </w:r>
    </w:p>
    <w:p/>
    <w:p/>
    <w:p>
      <w:pPr>
        <w:spacing w:before="0" w:after="40"/>
        <w:jc w:val="center"/>
      </w:pPr>
      <w:r>
        <w:rPr>
          <w:rFonts w:ascii="Arial" w:hAnsi="Arial" w:cs="Arial" w:eastAsia="Arial"/>
          <w:b/>
          <w:i w:val="0"/>
          <w:color w:val="9BDC6A"/>
          <w:sz w:val="36"/>
        </w:rPr>
        <w:t>PYS-02  ·  MATERIALS</w:t>
      </w:r>
    </w:p>
    <w:p>
      <w:pPr>
        <w:spacing w:before="40" w:after="120"/>
        <w:jc w:val="center"/>
      </w:pPr>
      <w:r>
        <w:rPr>
          <w:rFonts w:ascii="Arial" w:hAnsi="Arial" w:cs="Arial" w:eastAsia="Arial"/>
          <w:b/>
          <w:i w:val="0"/>
          <w:color w:val="1B3A5C"/>
          <w:sz w:val="108"/>
        </w:rPr>
        <w:t>Oobleck Armor Arena</w:t>
      </w:r>
    </w:p>
    <w:p>
      <w:pPr>
        <w:spacing w:before="40" w:after="200"/>
        <w:pBdr>
          <w:bottom w:val="single" w:sz="8" w:space="2" w:color="9bdc6a"/>
        </w:pBdr>
      </w:pPr>
    </w:p>
    <w:p>
      <w:pPr>
        <w:spacing w:before="80" w:after="320"/>
        <w:jc w:val="center"/>
      </w:pPr>
      <w:r>
        <w:rPr>
          <w:rFonts w:ascii="Arial" w:hAnsi="Arial" w:cs="Arial" w:eastAsia="Arial"/>
          <w:b w:val="0"/>
          <w:i/>
          <w:color w:val="5A5A5A"/>
          <w:sz w:val="44"/>
        </w:rPr>
        <w:t>Design armor with a material that acts like a liquid until impact.</w:t>
      </w:r>
    </w:p>
    <w:p>
      <w:pPr>
        <w:spacing w:before="160" w:after="80"/>
        <w:jc w:val="center"/>
      </w:pPr>
      <w:r>
        <w:rPr>
          <w:rFonts w:ascii="Arial" w:hAnsi="Arial" w:cs="Arial" w:eastAsia="Arial"/>
          <w:b/>
          <w:i w:val="0"/>
          <w:color w:val="9BDC6A"/>
          <w:sz w:val="32"/>
        </w:rPr>
        <w:t>PREDICT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BUILD or SOLVE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9BDC6A"/>
          <w:sz w:val="32"/>
        </w:rPr>
        <w:t>TEST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SCORE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9BDC6A"/>
          <w:sz w:val="32"/>
        </w:rPr>
        <w:t>REDESIGN</w:t>
      </w:r>
    </w:p>
    <w:p>
      <w:pPr>
        <w:spacing w:before="360" w:after="0"/>
        <w:jc w:val="center"/>
      </w:pPr>
      <w:r>
        <w:rPr>
          <w:rFonts w:ascii="Arial" w:hAnsi="Arial" w:cs="Arial" w:eastAsia="Arial"/>
          <w:b/>
          <w:i w:val="0"/>
          <w:color w:val="B07A1E"/>
          <w:sz w:val="30"/>
        </w:rPr>
        <w:t xml:space="preserve">WIN:  </w:t>
      </w:r>
      <w:r>
        <w:rPr>
          <w:rFonts w:ascii="Arial" w:hAnsi="Arial" w:cs="Arial" w:eastAsia="Arial"/>
          <w:b w:val="0"/>
          <w:i w:val="0"/>
          <w:color w:val="2B2B2B"/>
          <w:sz w:val="30"/>
        </w:rPr>
        <w:t>Best target protection with least material and cleanest reset.</w:t>
      </w:r>
    </w:p>
    <w:p>
      <w:r>
        <w:br w:type="page"/>
      </w:r>
    </w:p>
    <w:p/>
    <w:p/>
    <w:p>
      <w:pPr>
        <w:spacing w:before="0" w:after="40"/>
        <w:jc w:val="center"/>
      </w:pPr>
      <w:r>
        <w:rPr>
          <w:rFonts w:ascii="Arial" w:hAnsi="Arial" w:cs="Arial" w:eastAsia="Arial"/>
          <w:b/>
          <w:i w:val="0"/>
          <w:color w:val="F4A261"/>
          <w:sz w:val="36"/>
        </w:rPr>
        <w:t>PYS-03  ·  MECHANICS</w:t>
      </w:r>
    </w:p>
    <w:p>
      <w:pPr>
        <w:spacing w:before="40" w:after="120"/>
        <w:jc w:val="center"/>
      </w:pPr>
      <w:r>
        <w:rPr>
          <w:rFonts w:ascii="Arial" w:hAnsi="Arial" w:cs="Arial" w:eastAsia="Arial"/>
          <w:b/>
          <w:i w:val="0"/>
          <w:color w:val="1B3A5C"/>
          <w:sz w:val="108"/>
        </w:rPr>
        <w:t>Cardboard Automata Arcade</w:t>
      </w:r>
    </w:p>
    <w:p>
      <w:pPr>
        <w:spacing w:before="40" w:after="200"/>
        <w:pBdr>
          <w:bottom w:val="single" w:sz="8" w:space="2" w:color="f4a261"/>
        </w:pBdr>
      </w:pPr>
    </w:p>
    <w:p>
      <w:pPr>
        <w:spacing w:before="80" w:after="320"/>
        <w:jc w:val="center"/>
      </w:pPr>
      <w:r>
        <w:rPr>
          <w:rFonts w:ascii="Arial" w:hAnsi="Arial" w:cs="Arial" w:eastAsia="Arial"/>
          <w:b w:val="0"/>
          <w:i/>
          <w:color w:val="5A5A5A"/>
          <w:sz w:val="44"/>
        </w:rPr>
        <w:t>Build a one-crank machine that performs a mini task.</w:t>
      </w:r>
    </w:p>
    <w:p>
      <w:pPr>
        <w:spacing w:before="160" w:after="80"/>
        <w:jc w:val="center"/>
      </w:pPr>
      <w:r>
        <w:rPr>
          <w:rFonts w:ascii="Arial" w:hAnsi="Arial" w:cs="Arial" w:eastAsia="Arial"/>
          <w:b/>
          <w:i w:val="0"/>
          <w:color w:val="F4A261"/>
          <w:sz w:val="32"/>
        </w:rPr>
        <w:t>PREDICT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BUILD or SOLVE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F4A261"/>
          <w:sz w:val="32"/>
        </w:rPr>
        <w:t>TEST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SCORE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F4A261"/>
          <w:sz w:val="32"/>
        </w:rPr>
        <w:t>REDESIGN</w:t>
      </w:r>
    </w:p>
    <w:p>
      <w:pPr>
        <w:spacing w:before="360" w:after="0"/>
        <w:jc w:val="center"/>
      </w:pPr>
      <w:r>
        <w:rPr>
          <w:rFonts w:ascii="Arial" w:hAnsi="Arial" w:cs="Arial" w:eastAsia="Arial"/>
          <w:b/>
          <w:i w:val="0"/>
          <w:color w:val="B07A1E"/>
          <w:sz w:val="30"/>
        </w:rPr>
        <w:t xml:space="preserve">WIN:  </w:t>
      </w:r>
      <w:r>
        <w:rPr>
          <w:rFonts w:ascii="Arial" w:hAnsi="Arial" w:cs="Arial" w:eastAsia="Arial"/>
          <w:b w:val="0"/>
          <w:i w:val="0"/>
          <w:color w:val="2B2B2B"/>
          <w:sz w:val="30"/>
        </w:rPr>
        <w:t>Most reliable motion with useful mechanism and clear explanation.</w:t>
      </w:r>
    </w:p>
    <w:p>
      <w:r>
        <w:br w:type="page"/>
      </w:r>
    </w:p>
    <w:p/>
    <w:p/>
    <w:p>
      <w:pPr>
        <w:spacing w:before="0" w:after="40"/>
        <w:jc w:val="center"/>
      </w:pPr>
      <w:r>
        <w:rPr>
          <w:rFonts w:ascii="Arial" w:hAnsi="Arial" w:cs="Arial" w:eastAsia="Arial"/>
          <w:b/>
          <w:i w:val="0"/>
          <w:color w:val="EF6F6F"/>
          <w:sz w:val="36"/>
        </w:rPr>
        <w:t>PYS-04  ·  BIOMEDICAL</w:t>
      </w:r>
    </w:p>
    <w:p>
      <w:pPr>
        <w:spacing w:before="40" w:after="120"/>
        <w:jc w:val="center"/>
      </w:pPr>
      <w:r>
        <w:rPr>
          <w:rFonts w:ascii="Arial" w:hAnsi="Arial" w:cs="Arial" w:eastAsia="Arial"/>
          <w:b/>
          <w:i w:val="0"/>
          <w:color w:val="1B3A5C"/>
          <w:sz w:val="108"/>
        </w:rPr>
        <w:t>Stethoscope Sprint and Recovery</w:t>
      </w:r>
    </w:p>
    <w:p>
      <w:pPr>
        <w:spacing w:before="40" w:after="200"/>
        <w:pBdr>
          <w:bottom w:val="single" w:sz="8" w:space="2" w:color="ef6f6f"/>
        </w:pBdr>
      </w:pPr>
    </w:p>
    <w:p>
      <w:pPr>
        <w:spacing w:before="80" w:after="320"/>
        <w:jc w:val="center"/>
      </w:pPr>
      <w:r>
        <w:rPr>
          <w:rFonts w:ascii="Arial" w:hAnsi="Arial" w:cs="Arial" w:eastAsia="Arial"/>
          <w:b w:val="0"/>
          <w:i/>
          <w:color w:val="5A5A5A"/>
          <w:sz w:val="44"/>
        </w:rPr>
        <w:t>Build a medical listening tool and use it like a sports scientist.</w:t>
      </w:r>
    </w:p>
    <w:p>
      <w:pPr>
        <w:spacing w:before="160" w:after="80"/>
        <w:jc w:val="center"/>
      </w:pPr>
      <w:r>
        <w:rPr>
          <w:rFonts w:ascii="Arial" w:hAnsi="Arial" w:cs="Arial" w:eastAsia="Arial"/>
          <w:b/>
          <w:i w:val="0"/>
          <w:color w:val="EF6F6F"/>
          <w:sz w:val="32"/>
        </w:rPr>
        <w:t>PREDICT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BUILD or SOLVE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EF6F6F"/>
          <w:sz w:val="32"/>
        </w:rPr>
        <w:t>TEST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SCORE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EF6F6F"/>
          <w:sz w:val="32"/>
        </w:rPr>
        <w:t>REDESIGN</w:t>
      </w:r>
    </w:p>
    <w:p>
      <w:pPr>
        <w:spacing w:before="360" w:after="0"/>
        <w:jc w:val="center"/>
      </w:pPr>
      <w:r>
        <w:rPr>
          <w:rFonts w:ascii="Arial" w:hAnsi="Arial" w:cs="Arial" w:eastAsia="Arial"/>
          <w:b/>
          <w:i w:val="0"/>
          <w:color w:val="B07A1E"/>
          <w:sz w:val="30"/>
        </w:rPr>
        <w:t xml:space="preserve">WIN:  </w:t>
      </w:r>
      <w:r>
        <w:rPr>
          <w:rFonts w:ascii="Arial" w:hAnsi="Arial" w:cs="Arial" w:eastAsia="Arial"/>
          <w:b w:val="0"/>
          <w:i w:val="0"/>
          <w:color w:val="2B2B2B"/>
          <w:sz w:val="30"/>
        </w:rPr>
        <w:t>Best sound quality plus accurate, respectful data collection.</w:t>
      </w:r>
    </w:p>
    <w:p>
      <w:r>
        <w:br w:type="page"/>
      </w:r>
    </w:p>
    <w:p/>
    <w:p/>
    <w:p>
      <w:pPr>
        <w:spacing w:before="0" w:after="40"/>
        <w:jc w:val="center"/>
      </w:pPr>
      <w:r>
        <w:rPr>
          <w:rFonts w:ascii="Arial" w:hAnsi="Arial" w:cs="Arial" w:eastAsia="Arial"/>
          <w:b/>
          <w:i w:val="0"/>
          <w:color w:val="EF6F6F"/>
          <w:sz w:val="36"/>
        </w:rPr>
        <w:t>PYS-05  ·  BIOMEDICAL</w:t>
      </w:r>
    </w:p>
    <w:p>
      <w:pPr>
        <w:spacing w:before="40" w:after="120"/>
        <w:jc w:val="center"/>
      </w:pPr>
      <w:r>
        <w:rPr>
          <w:rFonts w:ascii="Arial" w:hAnsi="Arial" w:cs="Arial" w:eastAsia="Arial"/>
          <w:b/>
          <w:i w:val="0"/>
          <w:color w:val="1B3A5C"/>
          <w:sz w:val="108"/>
        </w:rPr>
        <w:t>Reaction Time Combine</w:t>
      </w:r>
    </w:p>
    <w:p>
      <w:pPr>
        <w:spacing w:before="40" w:after="200"/>
        <w:pBdr>
          <w:bottom w:val="single" w:sz="8" w:space="2" w:color="ef6f6f"/>
        </w:pBdr>
      </w:pPr>
    </w:p>
    <w:p>
      <w:pPr>
        <w:spacing w:before="80" w:after="320"/>
        <w:jc w:val="center"/>
      </w:pPr>
      <w:r>
        <w:rPr>
          <w:rFonts w:ascii="Arial" w:hAnsi="Arial" w:cs="Arial" w:eastAsia="Arial"/>
          <w:b w:val="0"/>
          <w:i/>
          <w:color w:val="5A5A5A"/>
          <w:sz w:val="44"/>
        </w:rPr>
        <w:t>Train like a sports scientist and prove which strategy cuts delay.</w:t>
      </w:r>
    </w:p>
    <w:p>
      <w:pPr>
        <w:spacing w:before="160" w:after="80"/>
        <w:jc w:val="center"/>
      </w:pPr>
      <w:r>
        <w:rPr>
          <w:rFonts w:ascii="Arial" w:hAnsi="Arial" w:cs="Arial" w:eastAsia="Arial"/>
          <w:b/>
          <w:i w:val="0"/>
          <w:color w:val="EF6F6F"/>
          <w:sz w:val="32"/>
        </w:rPr>
        <w:t>PREDICT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BUILD or SOLVE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EF6F6F"/>
          <w:sz w:val="32"/>
        </w:rPr>
        <w:t>TEST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SCORE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EF6F6F"/>
          <w:sz w:val="32"/>
        </w:rPr>
        <w:t>REDESIGN</w:t>
      </w:r>
    </w:p>
    <w:p>
      <w:pPr>
        <w:spacing w:before="360" w:after="0"/>
        <w:jc w:val="center"/>
      </w:pPr>
      <w:r>
        <w:rPr>
          <w:rFonts w:ascii="Arial" w:hAnsi="Arial" w:cs="Arial" w:eastAsia="Arial"/>
          <w:b/>
          <w:i w:val="0"/>
          <w:color w:val="B07A1E"/>
          <w:sz w:val="30"/>
        </w:rPr>
        <w:t xml:space="preserve">WIN:  </w:t>
      </w:r>
      <w:r>
        <w:rPr>
          <w:rFonts w:ascii="Arial" w:hAnsi="Arial" w:cs="Arial" w:eastAsia="Arial"/>
          <w:b w:val="0"/>
          <w:i w:val="0"/>
          <w:color w:val="2B2B2B"/>
          <w:sz w:val="30"/>
        </w:rPr>
        <w:t>Best median plus most improvement using clean data.</w:t>
      </w:r>
    </w:p>
    <w:p>
      <w:r>
        <w:br w:type="page"/>
      </w:r>
    </w:p>
    <w:p/>
    <w:p/>
    <w:p>
      <w:pPr>
        <w:spacing w:before="0" w:after="40"/>
        <w:jc w:val="center"/>
      </w:pPr>
      <w:r>
        <w:rPr>
          <w:rFonts w:ascii="Arial" w:hAnsi="Arial" w:cs="Arial" w:eastAsia="Arial"/>
          <w:b/>
          <w:i w:val="0"/>
          <w:color w:val="6EA8FE"/>
          <w:sz w:val="36"/>
        </w:rPr>
        <w:t>PYS-06  ·  WAVES + SOUND</w:t>
      </w:r>
    </w:p>
    <w:p>
      <w:pPr>
        <w:spacing w:before="40" w:after="120"/>
        <w:jc w:val="center"/>
      </w:pPr>
      <w:r>
        <w:rPr>
          <w:rFonts w:ascii="Arial" w:hAnsi="Arial" w:cs="Arial" w:eastAsia="Arial"/>
          <w:b/>
          <w:i w:val="0"/>
          <w:color w:val="1B3A5C"/>
          <w:sz w:val="108"/>
        </w:rPr>
        <w:t>SONAR Slinky Showdown</w:t>
      </w:r>
    </w:p>
    <w:p>
      <w:pPr>
        <w:spacing w:before="40" w:after="200"/>
        <w:pBdr>
          <w:bottom w:val="single" w:sz="8" w:space="2" w:color="6ea8fe"/>
        </w:pBdr>
      </w:pPr>
    </w:p>
    <w:p>
      <w:pPr>
        <w:spacing w:before="80" w:after="320"/>
        <w:jc w:val="center"/>
      </w:pPr>
      <w:r>
        <w:rPr>
          <w:rFonts w:ascii="Arial" w:hAnsi="Arial" w:cs="Arial" w:eastAsia="Arial"/>
          <w:b w:val="0"/>
          <w:i/>
          <w:color w:val="5A5A5A"/>
          <w:sz w:val="44"/>
        </w:rPr>
        <w:t>Make invisible distance sensing visible with a slinky pulse.</w:t>
      </w:r>
    </w:p>
    <w:p>
      <w:pPr>
        <w:spacing w:before="160" w:after="80"/>
        <w:jc w:val="center"/>
      </w:pPr>
      <w:r>
        <w:rPr>
          <w:rFonts w:ascii="Arial" w:hAnsi="Arial" w:cs="Arial" w:eastAsia="Arial"/>
          <w:b/>
          <w:i w:val="0"/>
          <w:color w:val="6EA8FE"/>
          <w:sz w:val="32"/>
        </w:rPr>
        <w:t>PREDICT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BUILD or SOLVE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6EA8FE"/>
          <w:sz w:val="32"/>
        </w:rPr>
        <w:t>TEST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SCORE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6EA8FE"/>
          <w:sz w:val="32"/>
        </w:rPr>
        <w:t>REDESIGN</w:t>
      </w:r>
    </w:p>
    <w:p>
      <w:pPr>
        <w:spacing w:before="360" w:after="0"/>
        <w:jc w:val="center"/>
      </w:pPr>
      <w:r>
        <w:rPr>
          <w:rFonts w:ascii="Arial" w:hAnsi="Arial" w:cs="Arial" w:eastAsia="Arial"/>
          <w:b/>
          <w:i w:val="0"/>
          <w:color w:val="B07A1E"/>
          <w:sz w:val="30"/>
        </w:rPr>
        <w:t xml:space="preserve">WIN:  </w:t>
      </w:r>
      <w:r>
        <w:rPr>
          <w:rFonts w:ascii="Arial" w:hAnsi="Arial" w:cs="Arial" w:eastAsia="Arial"/>
          <w:b w:val="0"/>
          <w:i w:val="0"/>
          <w:color w:val="2B2B2B"/>
          <w:sz w:val="30"/>
        </w:rPr>
        <w:t>Most correct wave predictions and station solutions.</w:t>
      </w:r>
    </w:p>
    <w:p>
      <w:r>
        <w:br w:type="page"/>
      </w:r>
    </w:p>
    <w:p/>
    <w:p/>
    <w:p>
      <w:pPr>
        <w:spacing w:before="0" w:after="40"/>
        <w:jc w:val="center"/>
      </w:pPr>
      <w:r>
        <w:rPr>
          <w:rFonts w:ascii="Arial" w:hAnsi="Arial" w:cs="Arial" w:eastAsia="Arial"/>
          <w:b/>
          <w:i w:val="0"/>
          <w:color w:val="F0D060"/>
          <w:sz w:val="36"/>
        </w:rPr>
        <w:t>PYS-07  ·  OPTICS + LIGHT</w:t>
      </w:r>
    </w:p>
    <w:p>
      <w:pPr>
        <w:spacing w:before="40" w:after="120"/>
        <w:jc w:val="center"/>
      </w:pPr>
      <w:r>
        <w:rPr>
          <w:rFonts w:ascii="Arial" w:hAnsi="Arial" w:cs="Arial" w:eastAsia="Arial"/>
          <w:b/>
          <w:i w:val="0"/>
          <w:color w:val="1B3A5C"/>
          <w:sz w:val="108"/>
        </w:rPr>
        <w:t>Pinhole Precision Challenge</w:t>
      </w:r>
    </w:p>
    <w:p>
      <w:pPr>
        <w:spacing w:before="40" w:after="200"/>
        <w:pBdr>
          <w:bottom w:val="single" w:sz="8" w:space="2" w:color="f0d060"/>
        </w:pBdr>
      </w:pPr>
    </w:p>
    <w:p>
      <w:pPr>
        <w:spacing w:before="80" w:after="320"/>
        <w:jc w:val="center"/>
      </w:pPr>
      <w:r>
        <w:rPr>
          <w:rFonts w:ascii="Arial" w:hAnsi="Arial" w:cs="Arial" w:eastAsia="Arial"/>
          <w:b w:val="0"/>
          <w:i/>
          <w:color w:val="5A5A5A"/>
          <w:sz w:val="44"/>
        </w:rPr>
        <w:t>Build the sharpest camera image with no lens.</w:t>
      </w:r>
    </w:p>
    <w:p>
      <w:pPr>
        <w:spacing w:before="160" w:after="80"/>
        <w:jc w:val="center"/>
      </w:pPr>
      <w:r>
        <w:rPr>
          <w:rFonts w:ascii="Arial" w:hAnsi="Arial" w:cs="Arial" w:eastAsia="Arial"/>
          <w:b/>
          <w:i w:val="0"/>
          <w:color w:val="F0D060"/>
          <w:sz w:val="32"/>
        </w:rPr>
        <w:t>PREDICT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BUILD or SOLVE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F0D060"/>
          <w:sz w:val="32"/>
        </w:rPr>
        <w:t>TEST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SCORE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F0D060"/>
          <w:sz w:val="32"/>
        </w:rPr>
        <w:t>REDESIGN</w:t>
      </w:r>
    </w:p>
    <w:p>
      <w:pPr>
        <w:spacing w:before="360" w:after="0"/>
        <w:jc w:val="center"/>
      </w:pPr>
      <w:r>
        <w:rPr>
          <w:rFonts w:ascii="Arial" w:hAnsi="Arial" w:cs="Arial" w:eastAsia="Arial"/>
          <w:b/>
          <w:i w:val="0"/>
          <w:color w:val="B07A1E"/>
          <w:sz w:val="30"/>
        </w:rPr>
        <w:t xml:space="preserve">WIN:  </w:t>
      </w:r>
      <w:r>
        <w:rPr>
          <w:rFonts w:ascii="Arial" w:hAnsi="Arial" w:cs="Arial" w:eastAsia="Arial"/>
          <w:b w:val="0"/>
          <w:i w:val="0"/>
          <w:color w:val="2B2B2B"/>
          <w:sz w:val="30"/>
        </w:rPr>
        <w:t>Best image clarity and concept explanation after one aperture redesign.</w:t>
      </w:r>
    </w:p>
    <w:p>
      <w:r>
        <w:br w:type="page"/>
      </w:r>
    </w:p>
    <w:p/>
    <w:p/>
    <w:p>
      <w:pPr>
        <w:spacing w:before="0" w:after="40"/>
        <w:jc w:val="center"/>
      </w:pPr>
      <w:r>
        <w:rPr>
          <w:rFonts w:ascii="Arial" w:hAnsi="Arial" w:cs="Arial" w:eastAsia="Arial"/>
          <w:b/>
          <w:i w:val="0"/>
          <w:color w:val="F4A261"/>
          <w:sz w:val="36"/>
        </w:rPr>
        <w:t>PYS-08  ·  MECHANICS</w:t>
      </w:r>
    </w:p>
    <w:p>
      <w:pPr>
        <w:spacing w:before="40" w:after="120"/>
        <w:jc w:val="center"/>
      </w:pPr>
      <w:r>
        <w:rPr>
          <w:rFonts w:ascii="Arial" w:hAnsi="Arial" w:cs="Arial" w:eastAsia="Arial"/>
          <w:b/>
          <w:i w:val="0"/>
          <w:color w:val="1B3A5C"/>
          <w:sz w:val="108"/>
        </w:rPr>
        <w:t>Low-Ropes Force Map Relay</w:t>
      </w:r>
    </w:p>
    <w:p>
      <w:pPr>
        <w:spacing w:before="40" w:after="200"/>
        <w:pBdr>
          <w:bottom w:val="single" w:sz="8" w:space="2" w:color="f4a261"/>
        </w:pBdr>
      </w:pPr>
    </w:p>
    <w:p>
      <w:pPr>
        <w:spacing w:before="80" w:after="320"/>
        <w:jc w:val="center"/>
      </w:pPr>
      <w:r>
        <w:rPr>
          <w:rFonts w:ascii="Arial" w:hAnsi="Arial" w:cs="Arial" w:eastAsia="Arial"/>
          <w:b w:val="0"/>
          <w:i/>
          <w:color w:val="5A5A5A"/>
          <w:sz w:val="44"/>
        </w:rPr>
        <w:t>Predict balance and stability before the ropes element proves you right.</w:t>
      </w:r>
    </w:p>
    <w:p>
      <w:pPr>
        <w:spacing w:before="160" w:after="80"/>
        <w:jc w:val="center"/>
      </w:pPr>
      <w:r>
        <w:rPr>
          <w:rFonts w:ascii="Arial" w:hAnsi="Arial" w:cs="Arial" w:eastAsia="Arial"/>
          <w:b/>
          <w:i w:val="0"/>
          <w:color w:val="F4A261"/>
          <w:sz w:val="32"/>
        </w:rPr>
        <w:t>PREDICT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BUILD or SOLVE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F4A261"/>
          <w:sz w:val="32"/>
        </w:rPr>
        <w:t>TEST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SCORE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F4A261"/>
          <w:sz w:val="32"/>
        </w:rPr>
        <w:t>REDESIGN</w:t>
      </w:r>
    </w:p>
    <w:p>
      <w:pPr>
        <w:spacing w:before="360" w:after="0"/>
        <w:jc w:val="center"/>
      </w:pPr>
      <w:r>
        <w:rPr>
          <w:rFonts w:ascii="Arial" w:hAnsi="Arial" w:cs="Arial" w:eastAsia="Arial"/>
          <w:b/>
          <w:i w:val="0"/>
          <w:color w:val="B07A1E"/>
          <w:sz w:val="30"/>
        </w:rPr>
        <w:t xml:space="preserve">WIN:  </w:t>
      </w:r>
      <w:r>
        <w:rPr>
          <w:rFonts w:ascii="Arial" w:hAnsi="Arial" w:cs="Arial" w:eastAsia="Arial"/>
          <w:b w:val="0"/>
          <w:i w:val="0"/>
          <w:color w:val="2B2B2B"/>
          <w:sz w:val="30"/>
        </w:rPr>
        <w:t>Most accurate predictions and clear debrief connections.</w:t>
      </w:r>
    </w:p>
    <w:p>
      <w:r>
        <w:br w:type="page"/>
      </w:r>
    </w:p>
    <w:p/>
    <w:p/>
    <w:p>
      <w:pPr>
        <w:spacing w:before="0" w:after="40"/>
        <w:jc w:val="center"/>
      </w:pPr>
      <w:r>
        <w:rPr>
          <w:rFonts w:ascii="Arial" w:hAnsi="Arial" w:cs="Arial" w:eastAsia="Arial"/>
          <w:b/>
          <w:i w:val="0"/>
          <w:color w:val="F4A261"/>
          <w:sz w:val="36"/>
        </w:rPr>
        <w:t>PYS-09  ·  MECHANICS</w:t>
      </w:r>
    </w:p>
    <w:p>
      <w:pPr>
        <w:spacing w:before="40" w:after="120"/>
        <w:jc w:val="center"/>
      </w:pPr>
      <w:r>
        <w:rPr>
          <w:rFonts w:ascii="Arial" w:hAnsi="Arial" w:cs="Arial" w:eastAsia="Arial"/>
          <w:b/>
          <w:i w:val="0"/>
          <w:color w:val="1B3A5C"/>
          <w:sz w:val="108"/>
        </w:rPr>
        <w:t>Hovercraft Hockey Hackathon</w:t>
      </w:r>
    </w:p>
    <w:p>
      <w:pPr>
        <w:spacing w:before="40" w:after="200"/>
        <w:pBdr>
          <w:bottom w:val="single" w:sz="8" w:space="2" w:color="f4a261"/>
        </w:pBdr>
      </w:pPr>
    </w:p>
    <w:p>
      <w:pPr>
        <w:spacing w:before="80" w:after="320"/>
        <w:jc w:val="center"/>
      </w:pPr>
      <w:r>
        <w:rPr>
          <w:rFonts w:ascii="Arial" w:hAnsi="Arial" w:cs="Arial" w:eastAsia="Arial"/>
          <w:b w:val="0"/>
          <w:i/>
          <w:color w:val="5A5A5A"/>
          <w:sz w:val="44"/>
        </w:rPr>
        <w:t>Build a puck that moves by barely touching the floor.</w:t>
      </w:r>
    </w:p>
    <w:p>
      <w:pPr>
        <w:spacing w:before="160" w:after="80"/>
        <w:jc w:val="center"/>
      </w:pPr>
      <w:r>
        <w:rPr>
          <w:rFonts w:ascii="Arial" w:hAnsi="Arial" w:cs="Arial" w:eastAsia="Arial"/>
          <w:b/>
          <w:i w:val="0"/>
          <w:color w:val="F4A261"/>
          <w:sz w:val="32"/>
        </w:rPr>
        <w:t>PREDICT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BUILD or SOLVE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F4A261"/>
          <w:sz w:val="32"/>
        </w:rPr>
        <w:t>TEST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SCORE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F4A261"/>
          <w:sz w:val="32"/>
        </w:rPr>
        <w:t>REDESIGN</w:t>
      </w:r>
    </w:p>
    <w:p>
      <w:pPr>
        <w:spacing w:before="360" w:after="0"/>
        <w:jc w:val="center"/>
      </w:pPr>
      <w:r>
        <w:rPr>
          <w:rFonts w:ascii="Arial" w:hAnsi="Arial" w:cs="Arial" w:eastAsia="Arial"/>
          <w:b/>
          <w:i w:val="0"/>
          <w:color w:val="B07A1E"/>
          <w:sz w:val="30"/>
        </w:rPr>
        <w:t xml:space="preserve">WIN:  </w:t>
      </w:r>
      <w:r>
        <w:rPr>
          <w:rFonts w:ascii="Arial" w:hAnsi="Arial" w:cs="Arial" w:eastAsia="Arial"/>
          <w:b w:val="0"/>
          <w:i w:val="0"/>
          <w:color w:val="2B2B2B"/>
          <w:sz w:val="30"/>
        </w:rPr>
        <w:t>Best glide plus control in a gym-safe tournament.</w:t>
      </w:r>
    </w:p>
    <w:p>
      <w:r>
        <w:br w:type="page"/>
      </w:r>
    </w:p>
    <w:p/>
    <w:p/>
    <w:p>
      <w:pPr>
        <w:spacing w:before="0" w:after="40"/>
        <w:jc w:val="center"/>
      </w:pPr>
      <w:r>
        <w:rPr>
          <w:rFonts w:ascii="Arial" w:hAnsi="Arial" w:cs="Arial" w:eastAsia="Arial"/>
          <w:b/>
          <w:i w:val="0"/>
          <w:color w:val="F0D060"/>
          <w:sz w:val="36"/>
        </w:rPr>
        <w:t>PYS-10  ·  OPTICS + LIGHT</w:t>
      </w:r>
    </w:p>
    <w:p>
      <w:pPr>
        <w:spacing w:before="40" w:after="120"/>
        <w:jc w:val="center"/>
      </w:pPr>
      <w:r>
        <w:rPr>
          <w:rFonts w:ascii="Arial" w:hAnsi="Arial" w:cs="Arial" w:eastAsia="Arial"/>
          <w:b/>
          <w:i w:val="0"/>
          <w:color w:val="1B3A5C"/>
          <w:sz w:val="108"/>
        </w:rPr>
        <w:t>Spectra Sleuth Showdown</w:t>
      </w:r>
    </w:p>
    <w:p>
      <w:pPr>
        <w:spacing w:before="40" w:after="200"/>
        <w:pBdr>
          <w:bottom w:val="single" w:sz="8" w:space="2" w:color="f0d060"/>
        </w:pBdr>
      </w:pPr>
    </w:p>
    <w:p>
      <w:pPr>
        <w:spacing w:before="80" w:after="320"/>
        <w:jc w:val="center"/>
      </w:pPr>
      <w:r>
        <w:rPr>
          <w:rFonts w:ascii="Arial" w:hAnsi="Arial" w:cs="Arial" w:eastAsia="Arial"/>
          <w:b w:val="0"/>
          <w:i/>
          <w:color w:val="5A5A5A"/>
          <w:sz w:val="44"/>
        </w:rPr>
        <w:t>Can two white lights hide different color fingerprints?</w:t>
      </w:r>
    </w:p>
    <w:p>
      <w:pPr>
        <w:spacing w:before="160" w:after="80"/>
        <w:jc w:val="center"/>
      </w:pPr>
      <w:r>
        <w:rPr>
          <w:rFonts w:ascii="Arial" w:hAnsi="Arial" w:cs="Arial" w:eastAsia="Arial"/>
          <w:b/>
          <w:i w:val="0"/>
          <w:color w:val="F0D060"/>
          <w:sz w:val="32"/>
        </w:rPr>
        <w:t>PREDICT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BUILD or SOLVE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F0D060"/>
          <w:sz w:val="32"/>
        </w:rPr>
        <w:t>TEST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SCORE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F0D060"/>
          <w:sz w:val="32"/>
        </w:rPr>
        <w:t>REDESIGN</w:t>
      </w:r>
    </w:p>
    <w:p>
      <w:pPr>
        <w:spacing w:before="360" w:after="0"/>
        <w:jc w:val="center"/>
      </w:pPr>
      <w:r>
        <w:rPr>
          <w:rFonts w:ascii="Arial" w:hAnsi="Arial" w:cs="Arial" w:eastAsia="Arial"/>
          <w:b/>
          <w:i w:val="0"/>
          <w:color w:val="B07A1E"/>
          <w:sz w:val="30"/>
        </w:rPr>
        <w:t xml:space="preserve">WIN:  </w:t>
      </w:r>
      <w:r>
        <w:rPr>
          <w:rFonts w:ascii="Arial" w:hAnsi="Arial" w:cs="Arial" w:eastAsia="Arial"/>
          <w:b w:val="0"/>
          <w:i w:val="0"/>
          <w:color w:val="2B2B2B"/>
          <w:sz w:val="30"/>
        </w:rPr>
        <w:t>Most correct spectrum matches and strongest safe fireworks-science explanation.</w:t>
      </w:r>
    </w:p>
    <w:p>
      <w:r>
        <w:br w:type="page"/>
      </w:r>
    </w:p>
    <w:p/>
    <w:p/>
    <w:p>
      <w:pPr>
        <w:spacing w:before="0" w:after="40"/>
        <w:jc w:val="center"/>
      </w:pPr>
      <w:r>
        <w:rPr>
          <w:rFonts w:ascii="Arial" w:hAnsi="Arial" w:cs="Arial" w:eastAsia="Arial"/>
          <w:b/>
          <w:i w:val="0"/>
          <w:color w:val="56CFE1"/>
          <w:sz w:val="36"/>
        </w:rPr>
        <w:t>PYS-11  ·  COMPUTING</w:t>
      </w:r>
    </w:p>
    <w:p>
      <w:pPr>
        <w:spacing w:before="40" w:after="120"/>
        <w:jc w:val="center"/>
      </w:pPr>
      <w:r>
        <w:rPr>
          <w:rFonts w:ascii="Arial" w:hAnsi="Arial" w:cs="Arial" w:eastAsia="Arial"/>
          <w:b/>
          <w:i w:val="0"/>
          <w:color w:val="1B3A5C"/>
          <w:sz w:val="108"/>
        </w:rPr>
        <w:t>BookBot Bin Logic Challenge</w:t>
      </w:r>
    </w:p>
    <w:p>
      <w:pPr>
        <w:spacing w:before="40" w:after="200"/>
        <w:pBdr>
          <w:bottom w:val="single" w:sz="8" w:space="2" w:color="56cfe1"/>
        </w:pBdr>
      </w:pPr>
    </w:p>
    <w:p>
      <w:pPr>
        <w:spacing w:before="80" w:after="320"/>
        <w:jc w:val="center"/>
      </w:pPr>
      <w:r>
        <w:rPr>
          <w:rFonts w:ascii="Arial" w:hAnsi="Arial" w:cs="Arial" w:eastAsia="Arial"/>
          <w:b w:val="0"/>
          <w:i/>
          <w:color w:val="5A5A5A"/>
          <w:sz w:val="44"/>
        </w:rPr>
        <w:t>Retrieve the right book by using bin addresses, not a conveyor race.</w:t>
      </w:r>
    </w:p>
    <w:p>
      <w:pPr>
        <w:spacing w:before="160" w:after="80"/>
        <w:jc w:val="center"/>
      </w:pPr>
      <w:r>
        <w:rPr>
          <w:rFonts w:ascii="Arial" w:hAnsi="Arial" w:cs="Arial" w:eastAsia="Arial"/>
          <w:b/>
          <w:i w:val="0"/>
          <w:color w:val="56CFE1"/>
          <w:sz w:val="32"/>
        </w:rPr>
        <w:t>PREDICT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BUILD or SOLVE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56CFE1"/>
          <w:sz w:val="32"/>
        </w:rPr>
        <w:t>TEST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SCORE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56CFE1"/>
          <w:sz w:val="32"/>
        </w:rPr>
        <w:t>REDESIGN</w:t>
      </w:r>
    </w:p>
    <w:p>
      <w:pPr>
        <w:spacing w:before="360" w:after="0"/>
        <w:jc w:val="center"/>
      </w:pPr>
      <w:r>
        <w:rPr>
          <w:rFonts w:ascii="Arial" w:hAnsi="Arial" w:cs="Arial" w:eastAsia="Arial"/>
          <w:b/>
          <w:i w:val="0"/>
          <w:color w:val="B07A1E"/>
          <w:sz w:val="30"/>
        </w:rPr>
        <w:t xml:space="preserve">WIN:  </w:t>
      </w:r>
      <w:r>
        <w:rPr>
          <w:rFonts w:ascii="Arial" w:hAnsi="Arial" w:cs="Arial" w:eastAsia="Arial"/>
          <w:b w:val="0"/>
          <w:i w:val="0"/>
          <w:color w:val="2B2B2B"/>
          <w:sz w:val="30"/>
        </w:rPr>
        <w:t>Most correct retrievals with few traffic conflicts and clear algorithm defense.</w:t>
      </w:r>
    </w:p>
    <w:p>
      <w:r>
        <w:br w:type="page"/>
      </w:r>
    </w:p>
    <w:p/>
    <w:p/>
    <w:p>
      <w:pPr>
        <w:spacing w:before="0" w:after="40"/>
        <w:jc w:val="center"/>
      </w:pPr>
      <w:r>
        <w:rPr>
          <w:rFonts w:ascii="Arial" w:hAnsi="Arial" w:cs="Arial" w:eastAsia="Arial"/>
          <w:b/>
          <w:i w:val="0"/>
          <w:color w:val="CE7CF4"/>
          <w:sz w:val="36"/>
        </w:rPr>
        <w:t>PYS-12  ·  DESIGN</w:t>
      </w:r>
    </w:p>
    <w:p>
      <w:pPr>
        <w:spacing w:before="40" w:after="120"/>
        <w:jc w:val="center"/>
      </w:pPr>
      <w:r>
        <w:rPr>
          <w:rFonts w:ascii="Arial" w:hAnsi="Arial" w:cs="Arial" w:eastAsia="Arial"/>
          <w:b/>
          <w:i w:val="0"/>
          <w:color w:val="1B3A5C"/>
          <w:sz w:val="108"/>
        </w:rPr>
        <w:t>Accessibility Ramp Rescue Lab</w:t>
      </w:r>
    </w:p>
    <w:p>
      <w:pPr>
        <w:spacing w:before="40" w:after="200"/>
        <w:pBdr>
          <w:bottom w:val="single" w:sz="8" w:space="2" w:color="ce7cf4"/>
        </w:pBdr>
      </w:pPr>
    </w:p>
    <w:p>
      <w:pPr>
        <w:spacing w:before="80" w:after="320"/>
        <w:jc w:val="center"/>
      </w:pPr>
      <w:r>
        <w:rPr>
          <w:rFonts w:ascii="Arial" w:hAnsi="Arial" w:cs="Arial" w:eastAsia="Arial"/>
          <w:b w:val="0"/>
          <w:i/>
          <w:color w:val="5A5A5A"/>
          <w:sz w:val="44"/>
        </w:rPr>
        <w:t>Design a portable ramp that works for a real user constraint.</w:t>
      </w:r>
    </w:p>
    <w:p>
      <w:pPr>
        <w:spacing w:before="160" w:after="80"/>
        <w:jc w:val="center"/>
      </w:pPr>
      <w:r>
        <w:rPr>
          <w:rFonts w:ascii="Arial" w:hAnsi="Arial" w:cs="Arial" w:eastAsia="Arial"/>
          <w:b/>
          <w:i w:val="0"/>
          <w:color w:val="CE7CF4"/>
          <w:sz w:val="32"/>
        </w:rPr>
        <w:t>PREDICT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BUILD or SOLVE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CE7CF4"/>
          <w:sz w:val="32"/>
        </w:rPr>
        <w:t>TEST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SCORE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CE7CF4"/>
          <w:sz w:val="32"/>
        </w:rPr>
        <w:t>REDESIGN</w:t>
      </w:r>
    </w:p>
    <w:p>
      <w:pPr>
        <w:spacing w:before="360" w:after="0"/>
        <w:jc w:val="center"/>
      </w:pPr>
      <w:r>
        <w:rPr>
          <w:rFonts w:ascii="Arial" w:hAnsi="Arial" w:cs="Arial" w:eastAsia="Arial"/>
          <w:b/>
          <w:i w:val="0"/>
          <w:color w:val="B07A1E"/>
          <w:sz w:val="30"/>
        </w:rPr>
        <w:t xml:space="preserve">WIN:  </w:t>
      </w:r>
      <w:r>
        <w:rPr>
          <w:rFonts w:ascii="Arial" w:hAnsi="Arial" w:cs="Arial" w:eastAsia="Arial"/>
          <w:b w:val="0"/>
          <w:i w:val="0"/>
          <w:color w:val="2B2B2B"/>
          <w:sz w:val="30"/>
        </w:rPr>
        <w:t>Best safe ramp meeting slope, load, portability, and client criteria.</w:t>
      </w:r>
    </w:p>
    <w:p>
      <w:r>
        <w:br w:type="page"/>
      </w:r>
    </w:p>
    <w:p/>
    <w:p/>
    <w:p>
      <w:pPr>
        <w:spacing w:before="0" w:after="40"/>
        <w:jc w:val="center"/>
      </w:pPr>
      <w:r>
        <w:rPr>
          <w:rFonts w:ascii="Arial" w:hAnsi="Arial" w:cs="Arial" w:eastAsia="Arial"/>
          <w:b/>
          <w:i w:val="0"/>
          <w:color w:val="F4A261"/>
          <w:sz w:val="36"/>
        </w:rPr>
        <w:t>PYB-01  ·  MECHANICS</w:t>
      </w:r>
    </w:p>
    <w:p>
      <w:pPr>
        <w:spacing w:before="40" w:after="120"/>
        <w:jc w:val="center"/>
      </w:pPr>
      <w:r>
        <w:rPr>
          <w:rFonts w:ascii="Arial" w:hAnsi="Arial" w:cs="Arial" w:eastAsia="Arial"/>
          <w:b/>
          <w:i w:val="0"/>
          <w:color w:val="1B3A5C"/>
          <w:sz w:val="108"/>
        </w:rPr>
        <w:t>Pencil Pressure Safety Lab</w:t>
      </w:r>
    </w:p>
    <w:p>
      <w:pPr>
        <w:spacing w:before="40" w:after="200"/>
        <w:pBdr>
          <w:bottom w:val="single" w:sz="8" w:space="2" w:color="f4a261"/>
        </w:pBdr>
      </w:pPr>
    </w:p>
    <w:p>
      <w:pPr>
        <w:spacing w:before="80" w:after="320"/>
        <w:jc w:val="center"/>
      </w:pPr>
      <w:r>
        <w:rPr>
          <w:rFonts w:ascii="Arial" w:hAnsi="Arial" w:cs="Arial" w:eastAsia="Arial"/>
          <w:b w:val="0"/>
          <w:i/>
          <w:color w:val="5A5A5A"/>
          <w:sz w:val="44"/>
        </w:rPr>
        <w:t>Spread a force before it dents the target.</w:t>
      </w:r>
    </w:p>
    <w:p>
      <w:pPr>
        <w:spacing w:before="160" w:after="80"/>
        <w:jc w:val="center"/>
      </w:pPr>
      <w:r>
        <w:rPr>
          <w:rFonts w:ascii="Arial" w:hAnsi="Arial" w:cs="Arial" w:eastAsia="Arial"/>
          <w:b/>
          <w:i w:val="0"/>
          <w:color w:val="F4A261"/>
          <w:sz w:val="32"/>
        </w:rPr>
        <w:t>PREDICT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BUILD or SOLVE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F4A261"/>
          <w:sz w:val="32"/>
        </w:rPr>
        <w:t>TEST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SCORE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F4A261"/>
          <w:sz w:val="32"/>
        </w:rPr>
        <w:t>REDESIGN</w:t>
      </w:r>
    </w:p>
    <w:p>
      <w:pPr>
        <w:spacing w:before="360" w:after="0"/>
        <w:jc w:val="center"/>
      </w:pPr>
      <w:r>
        <w:rPr>
          <w:rFonts w:ascii="Arial" w:hAnsi="Arial" w:cs="Arial" w:eastAsia="Arial"/>
          <w:b/>
          <w:i w:val="0"/>
          <w:color w:val="B07A1E"/>
          <w:sz w:val="30"/>
        </w:rPr>
        <w:t xml:space="preserve">WIN:  </w:t>
      </w:r>
      <w:r>
        <w:rPr>
          <w:rFonts w:ascii="Arial" w:hAnsi="Arial" w:cs="Arial" w:eastAsia="Arial"/>
          <w:b w:val="0"/>
          <w:i w:val="0"/>
          <w:color w:val="2B2B2B"/>
          <w:sz w:val="30"/>
        </w:rPr>
        <w:t>Largest area protected with clear data.</w:t>
      </w:r>
    </w:p>
    <w:p>
      <w:r>
        <w:br w:type="page"/>
      </w:r>
    </w:p>
    <w:p/>
    <w:p/>
    <w:p>
      <w:pPr>
        <w:spacing w:before="0" w:after="40"/>
        <w:jc w:val="center"/>
      </w:pPr>
      <w:r>
        <w:rPr>
          <w:rFonts w:ascii="Arial" w:hAnsi="Arial" w:cs="Arial" w:eastAsia="Arial"/>
          <w:b/>
          <w:i w:val="0"/>
          <w:color w:val="EF6F6F"/>
          <w:sz w:val="36"/>
        </w:rPr>
        <w:t>PYB-02  ·  BIOMEDICAL</w:t>
      </w:r>
    </w:p>
    <w:p>
      <w:pPr>
        <w:spacing w:before="40" w:after="120"/>
        <w:jc w:val="center"/>
      </w:pPr>
      <w:r>
        <w:rPr>
          <w:rFonts w:ascii="Arial" w:hAnsi="Arial" w:cs="Arial" w:eastAsia="Arial"/>
          <w:b/>
          <w:i w:val="0"/>
          <w:color w:val="1B3A5C"/>
          <w:sz w:val="108"/>
        </w:rPr>
        <w:t>Domino Neuron Relay</w:t>
      </w:r>
    </w:p>
    <w:p>
      <w:pPr>
        <w:spacing w:before="40" w:after="200"/>
        <w:pBdr>
          <w:bottom w:val="single" w:sz="8" w:space="2" w:color="ef6f6f"/>
        </w:pBdr>
      </w:pPr>
    </w:p>
    <w:p>
      <w:pPr>
        <w:spacing w:before="80" w:after="320"/>
        <w:jc w:val="center"/>
      </w:pPr>
      <w:r>
        <w:rPr>
          <w:rFonts w:ascii="Arial" w:hAnsi="Arial" w:cs="Arial" w:eastAsia="Arial"/>
          <w:b w:val="0"/>
          <w:i/>
          <w:color w:val="5A5A5A"/>
          <w:sz w:val="44"/>
        </w:rPr>
        <w:t>Make a nerve signal survive a gap.</w:t>
      </w:r>
    </w:p>
    <w:p>
      <w:pPr>
        <w:spacing w:before="160" w:after="80"/>
        <w:jc w:val="center"/>
      </w:pPr>
      <w:r>
        <w:rPr>
          <w:rFonts w:ascii="Arial" w:hAnsi="Arial" w:cs="Arial" w:eastAsia="Arial"/>
          <w:b/>
          <w:i w:val="0"/>
          <w:color w:val="EF6F6F"/>
          <w:sz w:val="32"/>
        </w:rPr>
        <w:t>PREDICT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BUILD or SOLVE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EF6F6F"/>
          <w:sz w:val="32"/>
        </w:rPr>
        <w:t>TEST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SCORE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EF6F6F"/>
          <w:sz w:val="32"/>
        </w:rPr>
        <w:t>REDESIGN</w:t>
      </w:r>
    </w:p>
    <w:p>
      <w:pPr>
        <w:spacing w:before="360" w:after="0"/>
        <w:jc w:val="center"/>
      </w:pPr>
      <w:r>
        <w:rPr>
          <w:rFonts w:ascii="Arial" w:hAnsi="Arial" w:cs="Arial" w:eastAsia="Arial"/>
          <w:b/>
          <w:i w:val="0"/>
          <w:color w:val="B07A1E"/>
          <w:sz w:val="30"/>
        </w:rPr>
        <w:t xml:space="preserve">WIN:  </w:t>
      </w:r>
      <w:r>
        <w:rPr>
          <w:rFonts w:ascii="Arial" w:hAnsi="Arial" w:cs="Arial" w:eastAsia="Arial"/>
          <w:b w:val="0"/>
          <w:i w:val="0"/>
          <w:color w:val="2B2B2B"/>
          <w:sz w:val="30"/>
        </w:rPr>
        <w:t>Fastest reliable signal with best explanation.</w:t>
      </w:r>
    </w:p>
    <w:p>
      <w:r>
        <w:br w:type="page"/>
      </w:r>
    </w:p>
    <w:p/>
    <w:p/>
    <w:p>
      <w:pPr>
        <w:spacing w:before="0" w:after="40"/>
        <w:jc w:val="center"/>
      </w:pPr>
      <w:r>
        <w:rPr>
          <w:rFonts w:ascii="Arial" w:hAnsi="Arial" w:cs="Arial" w:eastAsia="Arial"/>
          <w:b/>
          <w:i w:val="0"/>
          <w:color w:val="F4A261"/>
          <w:sz w:val="36"/>
        </w:rPr>
        <w:t>PYB-03  ·  MECHANICS</w:t>
      </w:r>
    </w:p>
    <w:p>
      <w:pPr>
        <w:spacing w:before="40" w:after="120"/>
        <w:jc w:val="center"/>
      </w:pPr>
      <w:r>
        <w:rPr>
          <w:rFonts w:ascii="Arial" w:hAnsi="Arial" w:cs="Arial" w:eastAsia="Arial"/>
          <w:b/>
          <w:i w:val="0"/>
          <w:color w:val="1B3A5C"/>
          <w:sz w:val="108"/>
        </w:rPr>
        <w:t>Pulley Rescue Relay</w:t>
      </w:r>
    </w:p>
    <w:p>
      <w:pPr>
        <w:spacing w:before="40" w:after="200"/>
        <w:pBdr>
          <w:bottom w:val="single" w:sz="8" w:space="2" w:color="f4a261"/>
        </w:pBdr>
      </w:pPr>
    </w:p>
    <w:p>
      <w:pPr>
        <w:spacing w:before="80" w:after="320"/>
        <w:jc w:val="center"/>
      </w:pPr>
      <w:r>
        <w:rPr>
          <w:rFonts w:ascii="Arial" w:hAnsi="Arial" w:cs="Arial" w:eastAsia="Arial"/>
          <w:b w:val="0"/>
          <w:i/>
          <w:color w:val="5A5A5A"/>
          <w:sz w:val="44"/>
        </w:rPr>
        <w:t>Lift the load with smarter force, not stronger arms.</w:t>
      </w:r>
    </w:p>
    <w:p>
      <w:pPr>
        <w:spacing w:before="160" w:after="80"/>
        <w:jc w:val="center"/>
      </w:pPr>
      <w:r>
        <w:rPr>
          <w:rFonts w:ascii="Arial" w:hAnsi="Arial" w:cs="Arial" w:eastAsia="Arial"/>
          <w:b/>
          <w:i w:val="0"/>
          <w:color w:val="F4A261"/>
          <w:sz w:val="32"/>
        </w:rPr>
        <w:t>PREDICT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BUILD or SOLVE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F4A261"/>
          <w:sz w:val="32"/>
        </w:rPr>
        <w:t>TEST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SCORE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F4A261"/>
          <w:sz w:val="32"/>
        </w:rPr>
        <w:t>REDESIGN</w:t>
      </w:r>
    </w:p>
    <w:p>
      <w:pPr>
        <w:spacing w:before="360" w:after="0"/>
        <w:jc w:val="center"/>
      </w:pPr>
      <w:r>
        <w:rPr>
          <w:rFonts w:ascii="Arial" w:hAnsi="Arial" w:cs="Arial" w:eastAsia="Arial"/>
          <w:b/>
          <w:i w:val="0"/>
          <w:color w:val="B07A1E"/>
          <w:sz w:val="30"/>
        </w:rPr>
        <w:t xml:space="preserve">WIN:  </w:t>
      </w:r>
      <w:r>
        <w:rPr>
          <w:rFonts w:ascii="Arial" w:hAnsi="Arial" w:cs="Arial" w:eastAsia="Arial"/>
          <w:b w:val="0"/>
          <w:i w:val="0"/>
          <w:color w:val="2B2B2B"/>
          <w:sz w:val="30"/>
        </w:rPr>
        <w:t>Best lift with correct setup and explanation.</w:t>
      </w:r>
    </w:p>
    <w:p>
      <w:r>
        <w:br w:type="page"/>
      </w:r>
    </w:p>
    <w:p/>
    <w:p/>
    <w:p>
      <w:pPr>
        <w:spacing w:before="0" w:after="40"/>
        <w:jc w:val="center"/>
      </w:pPr>
      <w:r>
        <w:rPr>
          <w:rFonts w:ascii="Arial" w:hAnsi="Arial" w:cs="Arial" w:eastAsia="Arial"/>
          <w:b/>
          <w:i w:val="0"/>
          <w:color w:val="56CFE1"/>
          <w:sz w:val="36"/>
        </w:rPr>
        <w:t>PYB-04  ·  COMPUTING</w:t>
      </w:r>
    </w:p>
    <w:p>
      <w:pPr>
        <w:spacing w:before="40" w:after="120"/>
        <w:jc w:val="center"/>
      </w:pPr>
      <w:r>
        <w:rPr>
          <w:rFonts w:ascii="Arial" w:hAnsi="Arial" w:cs="Arial" w:eastAsia="Arial"/>
          <w:b/>
          <w:i w:val="0"/>
          <w:color w:val="1B3A5C"/>
          <w:sz w:val="108"/>
        </w:rPr>
        <w:t>Barcode Checksum Rescue</w:t>
      </w:r>
    </w:p>
    <w:p>
      <w:pPr>
        <w:spacing w:before="40" w:after="200"/>
        <w:pBdr>
          <w:bottom w:val="single" w:sz="8" w:space="2" w:color="56cfe1"/>
        </w:pBdr>
      </w:pPr>
    </w:p>
    <w:p>
      <w:pPr>
        <w:spacing w:before="80" w:after="320"/>
        <w:jc w:val="center"/>
      </w:pPr>
      <w:r>
        <w:rPr>
          <w:rFonts w:ascii="Arial" w:hAnsi="Arial" w:cs="Arial" w:eastAsia="Arial"/>
          <w:b w:val="0"/>
          <w:i/>
          <w:color w:val="5A5A5A"/>
          <w:sz w:val="44"/>
        </w:rPr>
        <w:t>Catch the fake barcode before the warehouse ships the wrong part.</w:t>
      </w:r>
    </w:p>
    <w:p>
      <w:pPr>
        <w:spacing w:before="160" w:after="80"/>
        <w:jc w:val="center"/>
      </w:pPr>
      <w:r>
        <w:rPr>
          <w:rFonts w:ascii="Arial" w:hAnsi="Arial" w:cs="Arial" w:eastAsia="Arial"/>
          <w:b/>
          <w:i w:val="0"/>
          <w:color w:val="56CFE1"/>
          <w:sz w:val="32"/>
        </w:rPr>
        <w:t>PREDICT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BUILD or SOLVE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56CFE1"/>
          <w:sz w:val="32"/>
        </w:rPr>
        <w:t>TEST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D97A34"/>
          <w:sz w:val="32"/>
        </w:rPr>
        <w:t>SCORE</w:t>
      </w:r>
      <w:r>
        <w:rPr>
          <w:rFonts w:ascii="Arial" w:hAnsi="Arial" w:cs="Arial" w:eastAsia="Arial"/>
          <w:b w:val="0"/>
          <w:i w:val="0"/>
          <w:color w:val="8A8A8A"/>
          <w:sz w:val="32"/>
        </w:rPr>
        <w:t xml:space="preserve">   ›   </w:t>
      </w:r>
      <w:r>
        <w:rPr>
          <w:rFonts w:ascii="Arial" w:hAnsi="Arial" w:cs="Arial" w:eastAsia="Arial"/>
          <w:b/>
          <w:i w:val="0"/>
          <w:color w:val="56CFE1"/>
          <w:sz w:val="32"/>
        </w:rPr>
        <w:t>REDESIGN</w:t>
      </w:r>
    </w:p>
    <w:p>
      <w:pPr>
        <w:spacing w:before="360" w:after="0"/>
        <w:jc w:val="center"/>
      </w:pPr>
      <w:r>
        <w:rPr>
          <w:rFonts w:ascii="Arial" w:hAnsi="Arial" w:cs="Arial" w:eastAsia="Arial"/>
          <w:b/>
          <w:i w:val="0"/>
          <w:color w:val="B07A1E"/>
          <w:sz w:val="30"/>
        </w:rPr>
        <w:t xml:space="preserve">WIN:  </w:t>
      </w:r>
      <w:r>
        <w:rPr>
          <w:rFonts w:ascii="Arial" w:hAnsi="Arial" w:cs="Arial" w:eastAsia="Arial"/>
          <w:b w:val="0"/>
          <w:i w:val="0"/>
          <w:color w:val="2B2B2B"/>
          <w:sz w:val="30"/>
        </w:rPr>
        <w:t>Most bad codes detected with few false alarms.</w:t>
      </w:r>
    </w:p>
    <w:sectPr w:rsidR="00FC693F" w:rsidRPr="0006063C" w:rsidSect="00034616">
      <w:footerReference w:type="default" r:id="rId9"/>
      <w:headerReference w:type="default" r:id="rId10"/>
      <w:pgSz w:w="15840" w:h="12240" w:orient="landscape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